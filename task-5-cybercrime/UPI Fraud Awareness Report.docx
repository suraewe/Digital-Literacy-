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UPI Fraud Awareness Report</w:t>
      </w:r>
    </w:p>
    <w:p/>
    <w:p>
      <w:r>
        <w:t>What the Crime is:</w:t>
      </w:r>
    </w:p>
    <w:p>
      <w:r>
        <w:t>UPI fraud involves manipulating users into authorizing unauthorized bank transfers via the Unified Payments Interface. One of the most prevalent variations is the "QR Code/Receive Money" scam, where attackers use social engineering to trick victims into entering their UPI PIN under the false pretense of receiving a payment.</w:t>
      </w:r>
    </w:p>
    <w:p/>
    <w:p>
      <w:r>
        <w:t>How it Typically Happens (Step-by-Step):</w:t>
      </w:r>
    </w:p>
    <w:p/>
    <w:p>
      <w:r>
        <w:t>1. The Hook:</w:t>
      </w:r>
    </w:p>
    <w:p>
      <w:r>
        <w:t>A college student lists an old textbook or a used laptop for sale on a platform like OLX or a campus WhatsApp group.</w:t>
      </w:r>
    </w:p>
    <w:p/>
    <w:p>
      <w:r>
        <w:t>2. The Engagement:</w:t>
      </w:r>
    </w:p>
    <w:p>
      <w:r>
        <w:t>A scammer contacts the student, acting as an eager buyer who agrees to the price immediately without negotiation to establish trust.</w:t>
      </w:r>
    </w:p>
    <w:p/>
    <w:p>
      <w:r>
        <w:t>3. The Trap:</w:t>
      </w:r>
    </w:p>
    <w:p>
      <w:r>
        <w:t>The scammer states they will pay in advance via Google Pay, PhonePe, or Paytm. Instead of sending money, the scammer sends a "Payment Request" or a QR code to the student's phone.</w:t>
      </w:r>
    </w:p>
    <w:p/>
    <w:p>
      <w:r>
        <w:t>4. The Execution:</w:t>
      </w:r>
    </w:p>
    <w:p>
      <w:r>
        <w:t>The scammer calls the student, creating a false sense of urgency, and instructs them to "scan the code and enter your UPI PIN to receive the funds into your account."</w:t>
      </w:r>
    </w:p>
    <w:p/>
    <w:p>
      <w:r>
        <w:t>5. The Theft:</w:t>
      </w:r>
    </w:p>
    <w:p>
      <w:r>
        <w:t>Confused or rushed, the student enters their PIN. Because a PIN is only used to send money, the funds are instantly deducted from the student's account and sent to the scammer.</w:t>
      </w:r>
    </w:p>
    <w:p/>
    <w:p>
      <w:r>
        <w:t>Who is Usually Targeted:</w:t>
      </w:r>
    </w:p>
    <w:p>
      <w:r>
        <w:t>Tech-savvy but busy college students looking for part-time income, buying/selling used goods, or paying for informal campus events.</w:t>
      </w:r>
    </w:p>
    <w:p/>
    <w:p>
      <w:r>
        <w:t>What the Consequences Are:</w:t>
      </w:r>
    </w:p>
    <w:p>
      <w:r>
        <w:t>The immediate consequence is sudden financial loss, which can be devastating for a student on a tight budget. Beyond the lost funds, it causes severe emotional distress, anxiety, and the immense hassle of freezing bank accounts and filing police reports.</w:t>
      </w:r>
    </w:p>
    <w:p/>
    <w:p>
      <w:r>
        <w:t>Real Life Practice of Fraud:</w:t>
      </w:r>
    </w:p>
    <w:p/>
    <w:p>
      <w:r>
        <w:t>1. Fake Buyer Scam (OLX/Marketplace):</w:t>
      </w:r>
    </w:p>
    <w:p>
      <w:r>
        <w:t>Scammers pretend to buy products and send fake payment requests instead of actual money transfers, tricking users into entering their UPI PIN.</w:t>
      </w:r>
    </w:p>
    <w:p/>
    <w:p>
      <w:r>
        <w:t>2. KYC Update Scam:</w:t>
      </w:r>
    </w:p>
    <w:p>
      <w:r>
        <w:t>Victims receive calls/messages claiming their bank KYC is incomplete. They are asked to click links or scan QR codes, leading to unauthorized transactions.</w:t>
      </w:r>
    </w:p>
    <w:p/>
    <w:p>
      <w:r>
        <w:t>3. Job Payment Scam:</w:t>
      </w:r>
    </w:p>
    <w:p>
      <w:r>
        <w:t>Students applying for part-time jobs are asked to "receive salary" via QR code, but end up sending money instead.</w:t>
      </w:r>
    </w:p>
    <w:p/>
    <w:p>
      <w:r>
        <w:t>4. Refund Scam:</w:t>
      </w:r>
    </w:p>
    <w:p>
      <w:r>
        <w:t>Scammers pose as customer care agents offering refunds for failed transactions and ask users to approve a collect request.</w:t>
      </w:r>
    </w:p>
    <w:p/>
    <w:p>
      <w:r>
        <w:t>5. Friend Impersonation Scam:</w:t>
      </w:r>
    </w:p>
    <w:p>
      <w:r>
        <w:t>Hackers impersonate friends or classmates on WhatsApp and urgently request money, exploiting trust.</w:t>
      </w:r>
    </w:p>
    <w:p/>
    <w:p>
      <w:r>
        <w:t>Conclusion:</w:t>
      </w:r>
    </w:p>
    <w:p>
      <w:r>
        <w:t>UPI fraud is increasing due to lack of awareness and urgency-based manipulation. Users must remember that entering a UPI PIN always means money is being sent, not received. Awareness, verification, and caution are key to preventing such frauds.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